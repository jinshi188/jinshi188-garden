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openEuler 虚拟机命令速查表</w:t>
      </w:r>
    </w:p>
    <w:p>
      <w:pPr>
        <w:ind w:left="432"/>
      </w:pPr>
      <w:r>
        <w:rPr>
          <w:rFonts w:ascii="等线" w:hAnsi="等线" w:eastAsia="等线"/>
          <w:color w:val="555555"/>
          <w:sz w:val="20"/>
        </w:rPr>
        <w:t>整理时间：2026-09-11</w:t>
      </w:r>
    </w:p>
    <w:p>
      <w:pPr>
        <w:ind w:left="432"/>
      </w:pPr>
      <w:r>
        <w:rPr>
          <w:rFonts w:ascii="等线" w:hAnsi="等线" w:eastAsia="等线"/>
          <w:color w:val="555555"/>
          <w:sz w:val="20"/>
        </w:rPr>
        <w:t>环境：Windows + VMware 17.6.4 + openEuler 24.03 LTS SP1（无桌面最小安装）</w:t>
      </w:r>
    </w:p>
    <w:p>
      <w:pPr>
        <w:ind w:left="432"/>
      </w:pPr>
      <w:r>
        <w:rPr>
          <w:rFonts w:ascii="等线" w:hAnsi="等线" w:eastAsia="等线"/>
          <w:color w:val="555555"/>
          <w:sz w:val="20"/>
        </w:rPr>
        <w:t xml:space="preserve">连接方式：Windows PowerShell 通过 SSH 连接 </w:t>
      </w:r>
      <w:r>
        <w:rPr>
          <w:rFonts w:ascii="Consolas" w:hAnsi="Consolas" w:eastAsia="等线"/>
          <w:color w:val="555555"/>
          <w:sz w:val="19"/>
        </w:rPr>
        <w:t>root@192.168.10.128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一、Windows 侧命令（在 PowerShell 里执行）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命令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Win + R</w:t>
            </w:r>
            <w:r>
              <w:rPr>
                <w:rFonts w:ascii="等线" w:hAnsi="等线" w:eastAsia="等线"/>
                <w:sz w:val="19"/>
              </w:rPr>
              <w:t xml:space="preserve"> → </w:t>
            </w:r>
            <w:r>
              <w:rPr>
                <w:rFonts w:ascii="Consolas" w:hAnsi="Consolas" w:eastAsia="等线"/>
                <w:color w:val="C0392B"/>
                <w:sz w:val="18"/>
              </w:rPr>
              <w:t>powershell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打开 PowerShell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也可 Win 键搜 powershell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ssh root@192.168.10.128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登录虚拟机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首次连问 yes；密码输入不显示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exit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断开 SSH，回到 Windows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 xml:space="preserve">提示符从 </w:t>
            </w:r>
            <w:r>
              <w:rPr>
                <w:rFonts w:ascii="Consolas" w:hAnsi="Consolas" w:eastAsia="等线"/>
                <w:color w:val="C0392B"/>
                <w:sz w:val="18"/>
              </w:rPr>
              <w:t>[root@...]#</w:t>
            </w:r>
            <w:r>
              <w:rPr>
                <w:rFonts w:ascii="等线" w:hAnsi="等线" w:eastAsia="等线"/>
                <w:sz w:val="19"/>
              </w:rPr>
              <w:t xml:space="preserve"> 变回 </w:t>
            </w:r>
            <w:r>
              <w:rPr>
                <w:rFonts w:ascii="Consolas" w:hAnsi="Consolas" w:eastAsia="等线"/>
                <w:color w:val="C0392B"/>
                <w:sz w:val="18"/>
              </w:rPr>
              <w:t>PS C:\&gt;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scp -r 本地目录 root@IP:/远程路径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整个文件夹传到虚拟机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中文路径会乱码，先 cd 用相对路径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scp 文件 root@IP:/远程目录/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单个文件传到虚拟机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例：传 ghuffmantree.cpp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cd "路径"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切换当前目录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Tab 键可自动补全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ls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列出当前目录文件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等价于 dir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pwd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看当前所在目录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print working directory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Ctrl + V</w:t>
            </w:r>
            <w:r>
              <w:rPr>
                <w:rFonts w:ascii="等线" w:hAnsi="等线" w:eastAsia="等线"/>
                <w:sz w:val="19"/>
              </w:rPr>
              <w:t xml:space="preserve"> / 鼠标右键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粘贴到 PowerShell 窗口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新版终端 Ctrl+V，老版右键</w:t>
            </w:r>
          </w:p>
        </w:tc>
      </w:tr>
    </w:tbl>
    <w:p/>
    <w:p>
      <w:pPr>
        <w:ind w:left="432"/>
      </w:pPr>
      <w:r>
        <w:rPr>
          <w:rFonts w:ascii="等线" w:hAnsi="等线" w:eastAsia="等线"/>
          <w:b/>
          <w:color w:val="555555"/>
          <w:sz w:val="20"/>
        </w:rPr>
        <w:t>判断自己在哪边</w:t>
      </w:r>
      <w:r>
        <w:rPr>
          <w:rFonts w:ascii="等线" w:hAnsi="等线" w:eastAsia="等线"/>
          <w:color w:val="555555"/>
          <w:sz w:val="20"/>
        </w:rPr>
        <w:t>：</w:t>
      </w:r>
    </w:p>
    <w:p>
      <w:pPr>
        <w:ind w:left="432"/>
      </w:pPr>
      <w:r>
        <w:rPr>
          <w:rFonts w:ascii="等线" w:hAnsi="等线" w:eastAsia="等线"/>
          <w:color w:val="555555"/>
          <w:sz w:val="20"/>
        </w:rPr>
        <w:t xml:space="preserve">- </w:t>
      </w:r>
      <w:r>
        <w:rPr>
          <w:rFonts w:ascii="Consolas" w:hAnsi="Consolas" w:eastAsia="等线"/>
          <w:color w:val="555555"/>
          <w:sz w:val="19"/>
        </w:rPr>
        <w:t>PS C:\Users\ASDE&gt;</w:t>
      </w:r>
      <w:r>
        <w:rPr>
          <w:rFonts w:ascii="等线" w:hAnsi="等线" w:eastAsia="等线"/>
          <w:color w:val="555555"/>
          <w:sz w:val="20"/>
        </w:rPr>
        <w:t xml:space="preserve"> → Windows 本机</w:t>
      </w:r>
    </w:p>
    <w:p>
      <w:pPr>
        <w:ind w:left="432"/>
      </w:pPr>
      <w:r>
        <w:rPr>
          <w:rFonts w:ascii="等线" w:hAnsi="等线" w:eastAsia="等线"/>
          <w:color w:val="555555"/>
          <w:sz w:val="20"/>
        </w:rPr>
        <w:t xml:space="preserve">- </w:t>
      </w:r>
      <w:r>
        <w:rPr>
          <w:rFonts w:ascii="Consolas" w:hAnsi="Consolas" w:eastAsia="等线"/>
          <w:color w:val="555555"/>
          <w:sz w:val="19"/>
        </w:rPr>
        <w:t>[root@localhost ~]#</w:t>
      </w:r>
      <w:r>
        <w:rPr>
          <w:rFonts w:ascii="等线" w:hAnsi="等线" w:eastAsia="等线"/>
          <w:color w:val="555555"/>
          <w:sz w:val="20"/>
        </w:rPr>
        <w:t xml:space="preserve"> → 虚拟机内部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二、Linux 侧命令（SSH 登录后在虚拟机里执行）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1. 系统信息与环境判断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命令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systemctl get-default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查默认启动模式：</w:t>
            </w:r>
            <w:r>
              <w:rPr>
                <w:rFonts w:ascii="Consolas" w:hAnsi="Consolas" w:eastAsia="等线"/>
                <w:color w:val="C0392B"/>
                <w:sz w:val="18"/>
              </w:rPr>
              <w:t>multi-user.target</w:t>
            </w:r>
            <w:r>
              <w:rPr>
                <w:rFonts w:ascii="等线" w:hAnsi="等线" w:eastAsia="等线"/>
                <w:sz w:val="19"/>
              </w:rPr>
              <w:t>=无桌面，</w:t>
            </w:r>
            <w:r>
              <w:rPr>
                <w:rFonts w:ascii="Consolas" w:hAnsi="Consolas" w:eastAsia="等线"/>
                <w:color w:val="C0392B"/>
                <w:sz w:val="18"/>
              </w:rPr>
              <w:t>graphical.target</w:t>
            </w:r>
            <w:r>
              <w:rPr>
                <w:rFonts w:ascii="等线" w:hAnsi="等线" w:eastAsia="等线"/>
                <w:sz w:val="19"/>
              </w:rPr>
              <w:t>=有桌面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ip addr | grep "inet 192"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查虚拟机 IP 地址（找 ens33 那行）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whoami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查当前登录用户名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cat /etc/passwd | grep bash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列出系统里可登录的普通用户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uname -a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查看内核版本信息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4"/>
        </w:rPr>
        <w:t>2. 关机 / 重启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命令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sudo poweroff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关机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sudo reboot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重启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exit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只退出当前终端（不关机）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4"/>
        </w:rPr>
        <w:t>3. 换软件源（清华大学镜像）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命令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sudo cp /etc/yum.repos.d/openEuler.repo /etc/yum.repos.d/openEuler.repo.bak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备份原源配置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sudo sed -i 's|repo.openeuler.org|mirrors.tuna.tsinghua.edu.cn/openeuler|g' /etc/yum.repos.d/openEuler.repo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把官方源替换为清华镜像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sudo dnf clean all &amp;&amp; sudo dnf makecache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清缓存并重建索引，验证源可用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4"/>
        </w:rPr>
        <w:t>4. 安装 / 查看软件（dnf 包管理）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命令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sudo dnf install -y 包名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安装软件（-y 自动确认）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sudo dnf install -y gcc gcc-c++ gdb make git vim cmake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一次装齐 C++ 开发工具链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sudo dnf remove 包名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卸载软件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rpm -qa | grep 关键词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查某软件是否已安装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g++ --version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查看编译器版本（同理 gcc/gdb/git/make）</w:t>
            </w:r>
          </w:p>
        </w:tc>
      </w:tr>
    </w:tbl>
    <w:p/>
    <w:p>
      <w:r>
        <w:rPr>
          <w:rFonts w:ascii="等线" w:hAnsi="等线" w:eastAsia="等线"/>
          <w:b/>
          <w:sz w:val="21"/>
        </w:rPr>
        <w:t>已装工具链</w:t>
      </w:r>
      <w:r>
        <w:rPr>
          <w:rFonts w:ascii="等线" w:hAnsi="等线" w:eastAsia="等线"/>
          <w:sz w:val="21"/>
        </w:rPr>
        <w:t>：gcc/g++ 12.3.1、gdb 14.1、git 2.43.0、make、vim、cmake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 SSH 服务（让 Windows 能连进来）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命令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sudo dnf install -y openssh-server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安装 SSH 服务端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sudo systemctl enable --now sshd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启动 SSH 服务并设为开机自启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systemctl status sshd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查看 SSH 服务运行状态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4"/>
        </w:rPr>
        <w:t>6. 文件与目录操作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命令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ls -lh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列出文件（-l 详情，-h 易读大小）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cd 目录</w:t>
            </w:r>
            <w:r>
              <w:rPr>
                <w:rFonts w:ascii="等线" w:hAnsi="等线" w:eastAsia="等线"/>
                <w:sz w:val="19"/>
              </w:rPr>
              <w:t xml:space="preserve"> / </w:t>
            </w:r>
            <w:r>
              <w:rPr>
                <w:rFonts w:ascii="Consolas" w:hAnsi="Consolas" w:eastAsia="等线"/>
                <w:color w:val="C0392B"/>
                <w:sz w:val="18"/>
              </w:rPr>
              <w:t>cd ..</w:t>
            </w:r>
            <w:r>
              <w:rPr>
                <w:rFonts w:ascii="等线" w:hAnsi="等线" w:eastAsia="等线"/>
                <w:sz w:val="19"/>
              </w:rPr>
              <w:t xml:space="preserve"> / </w:t>
            </w:r>
            <w:r>
              <w:rPr>
                <w:rFonts w:ascii="Consolas" w:hAnsi="Consolas" w:eastAsia="等线"/>
                <w:color w:val="C0392B"/>
                <w:sz w:val="18"/>
              </w:rPr>
              <w:t>cd ~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进入目录 / 上一级 / 家目录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pwd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显示当前路径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mkdir -p ~/hello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创建目录（-p 自动建父目录）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cp 源 目标</w:t>
            </w:r>
            <w:r>
              <w:rPr>
                <w:rFonts w:ascii="等线" w:hAnsi="等线" w:eastAsia="等线"/>
                <w:sz w:val="19"/>
              </w:rPr>
              <w:t xml:space="preserve"> / </w:t>
            </w:r>
            <w:r>
              <w:rPr>
                <w:rFonts w:ascii="Consolas" w:hAnsi="Consolas" w:eastAsia="等线"/>
                <w:color w:val="C0392B"/>
                <w:sz w:val="18"/>
              </w:rPr>
              <w:t>mv 源 目标</w:t>
            </w:r>
            <w:r>
              <w:rPr>
                <w:rFonts w:ascii="等线" w:hAnsi="等线" w:eastAsia="等线"/>
                <w:sz w:val="19"/>
              </w:rPr>
              <w:t xml:space="preserve"> / </w:t>
            </w:r>
            <w:r>
              <w:rPr>
                <w:rFonts w:ascii="Consolas" w:hAnsi="Consolas" w:eastAsia="等线"/>
                <w:color w:val="C0392B"/>
                <w:sz w:val="18"/>
              </w:rPr>
              <w:t>rm 文件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复制 / 移动改名 / 删除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find . -name "*.cpp"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按名称查找文件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cat &gt; 文件 &lt;&lt; 'EOF' ... EOF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一次性写入多行文件内容（heredoc）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diff 文件1 文件2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逐字节比较两个文件是否相同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4"/>
        </w:rPr>
        <w:t>7. 编译与运行（C++）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命令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g++ -std=c++17 源文件.cpp -o 程序名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编译 C++（Linux 用 g++，Windows 用 cl.exe）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./程序名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运行当前目录下的可执行文件（</w:t>
            </w:r>
            <w:r>
              <w:rPr>
                <w:rFonts w:ascii="Consolas" w:hAnsi="Consolas" w:eastAsia="等线"/>
                <w:color w:val="C0392B"/>
                <w:sz w:val="18"/>
              </w:rPr>
              <w:t>./</w:t>
            </w:r>
            <w:r>
              <w:rPr>
                <w:rFonts w:ascii="等线" w:hAnsi="等线" w:eastAsia="等线"/>
                <w:sz w:val="19"/>
              </w:rPr>
              <w:t>=当前目录）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ls -lh huffman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确认编译产物生成（绿色带 x = 可执行）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diff 原文件 解压文件 &amp;&amp; echo "验证通过"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压缩/解压结果正确性验证</w:t>
            </w:r>
          </w:p>
        </w:tc>
      </w:tr>
    </w:tbl>
    <w:p/>
    <w:p>
      <w:r>
        <w:rPr>
          <w:rFonts w:ascii="等线" w:hAnsi="等线" w:eastAsia="等线"/>
          <w:b/>
          <w:sz w:val="21"/>
        </w:rPr>
        <w:t>本次哈夫曼项目实操</w:t>
      </w:r>
      <w:r>
        <w:rPr>
          <w:rFonts w:ascii="等线" w:hAnsi="等线" w:eastAsia="等线"/>
          <w:sz w:val="21"/>
        </w:rPr>
        <w:t>：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1F3B57"/>
          <w:sz w:val="18"/>
          <w:shd w:val="clear" w:fill="F2F4F7"/>
        </w:rPr>
        <w:t>cd /root/huffman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>g++ -std=c++17 main.cpp ghuffmantree.cpp -o huffman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>./huffman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>diff gbintree.h gbintree_hfm.h &amp;&amp; echo "===== 解压验证通过 ====="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三、字符与符号的含义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符号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root（超级用户）提示符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$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普通用户提示符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~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 xml:space="preserve">家目录（root 用户是 </w:t>
            </w:r>
            <w:r>
              <w:rPr>
                <w:rFonts w:ascii="Consolas" w:hAnsi="Consolas" w:eastAsia="等线"/>
                <w:color w:val="C0392B"/>
                <w:sz w:val="18"/>
              </w:rPr>
              <w:t>/root</w:t>
            </w:r>
            <w:r>
              <w:rPr>
                <w:rFonts w:ascii="等线" w:hAnsi="等线" w:eastAsia="等线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./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当前目录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|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管道：把前一个命令的输出交给后一个命令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&amp;&amp;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前一条成功才执行后一条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-y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sz w:val="19"/>
              </w:rPr>
              <w:t>自动回答 yes（免交互）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8"/>
        </w:rPr>
        <w:t>四、踩坑备忘（重要）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坑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解法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中文路径传参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scp: stat local ... No such file or directory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源码路径一律用英文；或先 cd 再传相对路径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编译"没反应"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g++ 敲完直接回提示符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9"/>
              </w:rPr>
              <w:t>Linux 无消息 = 成功</w:t>
            </w:r>
            <w:r>
              <w:rPr>
                <w:rFonts w:ascii="等线" w:hAnsi="等线" w:eastAsia="等线"/>
                <w:sz w:val="19"/>
              </w:rPr>
              <w:t>，报错才会输出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段错误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等线"/>
                <w:color w:val="C0392B"/>
                <w:sz w:val="18"/>
              </w:rPr>
              <w:t>Segmentation fault (核心已转储)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 xml:space="preserve">多为空指针/越界；本次是 </w:t>
            </w:r>
            <w:r>
              <w:rPr>
                <w:rFonts w:ascii="Consolas" w:hAnsi="Consolas" w:eastAsia="等线"/>
                <w:color w:val="C0392B"/>
                <w:sz w:val="18"/>
              </w:rPr>
              <w:t>create()</w:t>
            </w:r>
            <w:r>
              <w:rPr>
                <w:rFonts w:ascii="等线" w:hAnsi="等线" w:eastAsia="等线"/>
                <w:sz w:val="19"/>
              </w:rPr>
              <w:t xml:space="preserve"> 未实现导致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剪贴板失效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无桌面环境自然没有剪贴板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用 SSH 在 Windows 侧操作，粘贴用 Ctrl+V / 右键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IP 变化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>连不上虚拟机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9"/>
              </w:rPr>
              <w:t xml:space="preserve">虚拟机内 </w:t>
            </w:r>
            <w:r>
              <w:rPr>
                <w:rFonts w:ascii="Consolas" w:hAnsi="Consolas" w:eastAsia="等线"/>
                <w:color w:val="C0392B"/>
                <w:sz w:val="18"/>
              </w:rPr>
              <w:t>ip addr | grep "inet 192"</w:t>
            </w:r>
            <w:r>
              <w:rPr>
                <w:rFonts w:ascii="等线" w:hAnsi="等线" w:eastAsia="等线"/>
                <w:sz w:val="19"/>
              </w:rPr>
              <w:t xml:space="preserve"> 重查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8"/>
        </w:rPr>
        <w:t>五、常用连接流程（一句话版）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1F3B57"/>
          <w:sz w:val="18"/>
          <w:shd w:val="clear" w:fill="F2F4F7"/>
        </w:rPr>
        <w:t>Windows PowerShell → ssh root@192.168.10.128 → 干活 → exit</w:t>
        <w:br/>
      </w:r>
      <w:r>
        <w:rPr>
          <w:rFonts w:ascii="Consolas" w:hAnsi="Consolas" w:eastAsia="Consolas"/>
          <w:color w:val="1F3B57"/>
          <w:sz w:val="18"/>
          <w:shd w:val="clear" w:fill="F2F4F7"/>
        </w:rPr>
        <w:t>传文件：scp -r 本地路径 root@192.168.10.128:/root/目标目录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