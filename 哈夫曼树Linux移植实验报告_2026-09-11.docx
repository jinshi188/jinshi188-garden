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哈夫曼压缩器 Linux 跨平台编译与调试实验报告</w:t>
      </w:r>
    </w:p>
    <w:p>
      <w:r>
        <w:rPr>
          <w:rFonts w:ascii="等线" w:hAnsi="等线" w:eastAsia="等线"/>
          <w:b/>
          <w:sz w:val="21"/>
        </w:rPr>
        <w:t>日期</w:t>
      </w:r>
      <w:r>
        <w:rPr>
          <w:rFonts w:ascii="等线" w:hAnsi="等线" w:eastAsia="等线"/>
          <w:sz w:val="21"/>
        </w:rPr>
        <w:t>：2026-09-11</w:t>
      </w:r>
    </w:p>
    <w:p>
      <w:r>
        <w:rPr>
          <w:rFonts w:ascii="等线" w:hAnsi="等线" w:eastAsia="等线"/>
          <w:b/>
          <w:sz w:val="21"/>
        </w:rPr>
        <w:t>实验人</w:t>
      </w:r>
      <w:r>
        <w:rPr>
          <w:rFonts w:ascii="等线" w:hAnsi="等线" w:eastAsia="等线"/>
          <w:sz w:val="21"/>
        </w:rPr>
        <w:t>：小强</w:t>
      </w:r>
    </w:p>
    <w:p>
      <w:r>
        <w:rPr>
          <w:rFonts w:ascii="等线" w:hAnsi="等线" w:eastAsia="等线"/>
          <w:b/>
          <w:sz w:val="21"/>
        </w:rPr>
        <w:t>实验主题</w:t>
      </w:r>
      <w:r>
        <w:rPr>
          <w:rFonts w:ascii="等线" w:hAnsi="等线" w:eastAsia="等线"/>
          <w:sz w:val="21"/>
        </w:rPr>
        <w:t>：将数据结构课程"哈夫曼树压缩/解压"实验从 Windows 移植到 openEuler Linux 环境，跑通完整流程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一、实验目标</w:t>
      </w:r>
    </w:p>
    <w:p>
      <w:pPr>
        <w:pStyle w:val="ListNumber"/>
      </w:pPr>
      <w:r>
        <w:rPr>
          <w:rFonts w:ascii="等线" w:hAnsi="等线" w:eastAsia="等线"/>
          <w:sz w:val="21"/>
        </w:rPr>
        <w:t>把课程哈夫曼压缩实验的源码，从 Windows（MSVC / Visual Studio）迁移到 openEuler（Linux / g++）环境下编译运行</w:t>
      </w:r>
    </w:p>
    <w:p>
      <w:pPr>
        <w:pStyle w:val="ListNumber"/>
      </w:pPr>
      <w:r>
        <w:rPr>
          <w:rFonts w:ascii="等线" w:hAnsi="等线" w:eastAsia="等线"/>
          <w:sz w:val="21"/>
        </w:rPr>
        <w:t>走通 Linux 开发全流程：文件传输 → 编译 → 运行 → 结果验证</w:t>
      </w:r>
    </w:p>
    <w:p>
      <w:pPr>
        <w:pStyle w:val="ListNumber"/>
      </w:pPr>
      <w:r>
        <w:rPr>
          <w:rFonts w:ascii="等线" w:hAnsi="等线" w:eastAsia="等线"/>
          <w:sz w:val="21"/>
        </w:rPr>
        <w:t>体会同一份 C++ 代码在两个平台下的编译与运行差异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二、实验环境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Windows 侧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Windows + PowerShell（scp / ssh 命令）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虚拟机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VMware 17.6.4 + openEuler 24.03 LTS SP1（无桌面最小安装）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编译器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g++ 12.3.1（Linux）／ MSVC cl.exe（Windows）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连接方式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PowerShell 经 SSH 连接虚拟机 </w:t>
            </w:r>
            <w:r>
              <w:rPr>
                <w:rFonts w:ascii="Consolas" w:hAnsi="Consolas" w:eastAsia="等线"/>
                <w:color w:val="C0392B"/>
                <w:sz w:val="18"/>
              </w:rPr>
              <w:t>root@192.168.10.128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源码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main.cpp、ghuffmantree.cpp、ghuffmantree.h、gbintree.h、gbintree_hfm.h、gstack.h、gqueue.h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8"/>
        </w:rPr>
        <w:t>三、实验过程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1. 源码定位与解压</w:t>
      </w:r>
    </w:p>
    <w:p>
      <w:r>
        <w:rPr>
          <w:rFonts w:ascii="等线" w:hAnsi="等线" w:eastAsia="等线"/>
          <w:sz w:val="21"/>
        </w:rPr>
        <w:t xml:space="preserve">原以为源码在桌面的"2026上机"文件夹中，实际检查发现该文件夹已不存在，项目一直存放在 </w:t>
      </w:r>
      <w:r>
        <w:rPr>
          <w:rFonts w:ascii="Consolas" w:hAnsi="Consolas" w:eastAsia="等线"/>
          <w:color w:val="C0392B"/>
          <w:sz w:val="20"/>
        </w:rPr>
        <w:t>桌面\作业工程\2026上机.rar</w:t>
      </w:r>
      <w:r>
        <w:rPr>
          <w:rFonts w:ascii="等线" w:hAnsi="等线" w:eastAsia="等线"/>
          <w:sz w:val="21"/>
        </w:rPr>
        <w:t>（14 MB）中，尚未解压。</w:t>
      </w:r>
    </w:p>
    <w:p>
      <w:r>
        <w:rPr>
          <w:rFonts w:ascii="等线" w:hAnsi="等线" w:eastAsia="等线"/>
          <w:sz w:val="21"/>
        </w:rPr>
        <w:t xml:space="preserve">解压过程遇到障碍：系统未安装任何 RAR 解压工具，通过包管理器安装 7-Zip 时因网络与权限问题失败（官网无法访问，MSI 静默安装被拒绝）。最终发现 </w:t>
      </w:r>
      <w:r>
        <w:rPr>
          <w:rFonts w:ascii="等线" w:hAnsi="等线" w:eastAsia="等线"/>
          <w:b/>
          <w:sz w:val="21"/>
        </w:rPr>
        <w:t>Windows 系统自带的 `C:\Windows\System32\tar.exe`（基于 libarchive）可以直接读取 RAR 压缩包</w:t>
      </w:r>
      <w:r>
        <w:rPr>
          <w:rFonts w:ascii="等线" w:hAnsi="等线" w:eastAsia="等线"/>
          <w:sz w:val="21"/>
        </w:rPr>
        <w:t xml:space="preserve">，成功先解开外层压缩包，再解开内层的 </w:t>
      </w:r>
      <w:r>
        <w:rPr>
          <w:rFonts w:ascii="Consolas" w:hAnsi="Consolas" w:eastAsia="等线"/>
          <w:color w:val="C0392B"/>
          <w:sz w:val="20"/>
        </w:rPr>
        <w:t>HuffmanTree_stu.rar</w:t>
      </w:r>
      <w:r>
        <w:rPr>
          <w:rFonts w:ascii="等线" w:hAnsi="等线" w:eastAsia="等线"/>
          <w:sz w:val="21"/>
        </w:rPr>
        <w:t>，得到完整源码目录。</w:t>
      </w:r>
    </w:p>
    <w:p>
      <w:r>
        <w:rPr>
          <w:rFonts w:ascii="等线" w:hAnsi="等线" w:eastAsia="等线"/>
          <w:b/>
          <w:sz w:val="21"/>
        </w:rPr>
        <w:t>关键点</w:t>
      </w:r>
      <w:r>
        <w:rPr>
          <w:rFonts w:ascii="等线" w:hAnsi="等线" w:eastAsia="等线"/>
          <w:sz w:val="21"/>
        </w:rPr>
        <w:t>：Git Bash 自带的 GNU tar 不支持 RAR，必须使用 System32 目录下的原版 tar。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2. 源码传输</w:t>
      </w:r>
    </w:p>
    <w:p>
      <w:r>
        <w:rPr>
          <w:rFonts w:ascii="等线" w:hAnsi="等线" w:eastAsia="等线"/>
          <w:sz w:val="21"/>
        </w:rPr>
        <w:t xml:space="preserve">使用 </w:t>
      </w:r>
      <w:r>
        <w:rPr>
          <w:rFonts w:ascii="Consolas" w:hAnsi="Consolas" w:eastAsia="等线"/>
          <w:color w:val="C0392B"/>
          <w:sz w:val="20"/>
        </w:rPr>
        <w:t>scp</w:t>
      </w:r>
      <w:r>
        <w:rPr>
          <w:rFonts w:ascii="等线" w:hAnsi="等线" w:eastAsia="等线"/>
          <w:sz w:val="21"/>
        </w:rPr>
        <w:t xml:space="preserve"> 命令把源码目录从 Windows 传输到虚拟机 </w:t>
      </w:r>
      <w:r>
        <w:rPr>
          <w:rFonts w:ascii="Consolas" w:hAnsi="Consolas" w:eastAsia="等线"/>
          <w:color w:val="C0392B"/>
          <w:sz w:val="20"/>
        </w:rPr>
        <w:t>/root/huffman</w:t>
      </w:r>
      <w:r>
        <w:rPr>
          <w:rFonts w:ascii="等线" w:hAnsi="等线" w:eastAsia="等线"/>
          <w:sz w:val="21"/>
        </w:rPr>
        <w:t>。</w:t>
      </w:r>
    </w:p>
    <w:p>
      <w:r>
        <w:rPr>
          <w:rFonts w:ascii="等线" w:hAnsi="等线" w:eastAsia="等线"/>
          <w:sz w:val="21"/>
        </w:rPr>
        <w:t>第一次传输失败，报错：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scp.exe: stat local "C:/Users/ASDE/Desktop/2026\344\270\212\346\234\272/...": No such file or directory</w:t>
      </w:r>
    </w:p>
    <w:p>
      <w:r>
        <w:rPr>
          <w:rFonts w:ascii="等线" w:hAnsi="等线" w:eastAsia="等线"/>
          <w:sz w:val="21"/>
        </w:rPr>
        <w:t>原因是源码路径中包含中文目录名"2026上机"，中文在命令行传参时被按 UTF-8 字节序列处理后与文件系统实际名称不匹配。</w:t>
      </w:r>
      <w:r>
        <w:rPr>
          <w:rFonts w:ascii="等线" w:hAnsi="等线" w:eastAsia="等线"/>
          <w:b/>
          <w:sz w:val="21"/>
        </w:rPr>
        <w:t>解决办法</w:t>
      </w:r>
      <w:r>
        <w:rPr>
          <w:rFonts w:ascii="等线" w:hAnsi="等线" w:eastAsia="等线"/>
          <w:sz w:val="21"/>
        </w:rPr>
        <w:t>：改用不含中文的路径（</w:t>
      </w:r>
      <w:r>
        <w:rPr>
          <w:rFonts w:ascii="Consolas" w:hAnsi="Consolas" w:eastAsia="等线"/>
          <w:color w:val="C0392B"/>
          <w:sz w:val="20"/>
        </w:rPr>
        <w:t>C:\Users\ASDE\Downloads\lab2026\HuffmanTree_stu</w:t>
      </w:r>
      <w:r>
        <w:rPr>
          <w:rFonts w:ascii="等线" w:hAnsi="等线" w:eastAsia="等线"/>
          <w:sz w:val="21"/>
        </w:rPr>
        <w:t>）后传输成功。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3. 编译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cd /root/huffman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g++ -std=c++17 main.cpp ghuffmantree.cpp -o huffman</w:t>
      </w:r>
    </w:p>
    <w:p>
      <w:r>
        <w:rPr>
          <w:rFonts w:ascii="等线" w:hAnsi="等线" w:eastAsia="等线"/>
          <w:sz w:val="21"/>
        </w:rPr>
        <w:t>编译过程没有任何输出，直接返回命令提示符。这与 Windows 下 Visual Studio 会明确提示"生成成功"不同——</w:t>
      </w:r>
      <w:r>
        <w:rPr>
          <w:rFonts w:ascii="等线" w:hAnsi="等线" w:eastAsia="等线"/>
          <w:b/>
          <w:sz w:val="21"/>
        </w:rPr>
        <w:t>在 Linux 世界里，编译器只在出错时才说话，没有消息就是好消息</w:t>
      </w:r>
      <w:r>
        <w:rPr>
          <w:rFonts w:ascii="等线" w:hAnsi="等线" w:eastAsia="等线"/>
          <w:sz w:val="21"/>
        </w:rPr>
        <w:t>。</w:t>
      </w:r>
    </w:p>
    <w:p>
      <w:r>
        <w:rPr>
          <w:rFonts w:ascii="等线" w:hAnsi="等线" w:eastAsia="等线"/>
          <w:sz w:val="21"/>
        </w:rPr>
        <w:t xml:space="preserve">用 </w:t>
      </w:r>
      <w:r>
        <w:rPr>
          <w:rFonts w:ascii="Consolas" w:hAnsi="Consolas" w:eastAsia="等线"/>
          <w:color w:val="C0392B"/>
          <w:sz w:val="20"/>
        </w:rPr>
        <w:t>ls -lh huffman</w:t>
      </w:r>
      <w:r>
        <w:rPr>
          <w:rFonts w:ascii="等线" w:hAnsi="等线" w:eastAsia="等线"/>
          <w:sz w:val="21"/>
        </w:rPr>
        <w:t xml:space="preserve"> 确认生成了可执行文件（约 27 KB，带可执行权限）。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4. 运行故障与定位</w:t>
      </w:r>
    </w:p>
    <w:p>
      <w:r>
        <w:rPr>
          <w:rFonts w:ascii="等线" w:hAnsi="等线" w:eastAsia="等线"/>
          <w:sz w:val="21"/>
        </w:rPr>
        <w:t xml:space="preserve">执行 </w:t>
      </w:r>
      <w:r>
        <w:rPr>
          <w:rFonts w:ascii="Consolas" w:hAnsi="Consolas" w:eastAsia="等线"/>
          <w:color w:val="C0392B"/>
          <w:sz w:val="20"/>
        </w:rPr>
        <w:t>./huffman</w:t>
      </w:r>
      <w:r>
        <w:rPr>
          <w:rFonts w:ascii="等线" w:hAnsi="等线" w:eastAsia="等线"/>
          <w:sz w:val="21"/>
        </w:rPr>
        <w:t xml:space="preserve"> 后程序立即崩溃：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Segmentation fault (核心已转储)</w:t>
      </w:r>
    </w:p>
    <w:p>
      <w:r>
        <w:rPr>
          <w:rFonts w:ascii="等线" w:hAnsi="等线" w:eastAsia="等线"/>
          <w:sz w:val="21"/>
        </w:rPr>
        <w:t>这是段错误（SIGSEGV），即程序访问了非法的内存地址。</w:t>
      </w:r>
    </w:p>
    <w:p>
      <w:r>
        <w:rPr>
          <w:rFonts w:ascii="等线" w:hAnsi="等线" w:eastAsia="等线"/>
          <w:sz w:val="21"/>
        </w:rPr>
        <w:t>排查思路：</w:t>
      </w:r>
    </w:p>
    <w:p>
      <w:pPr>
        <w:pStyle w:val="ListNumber"/>
      </w:pPr>
      <w:r>
        <w:rPr>
          <w:rFonts w:ascii="等线" w:hAnsi="等线" w:eastAsia="等线"/>
          <w:sz w:val="21"/>
        </w:rPr>
        <w:t xml:space="preserve">程序逻辑是 </w:t>
      </w:r>
      <w:r>
        <w:rPr>
          <w:rFonts w:ascii="Consolas" w:hAnsi="Consolas" w:eastAsia="等线"/>
          <w:color w:val="C0392B"/>
          <w:sz w:val="20"/>
        </w:rPr>
        <w:t>compress("gbintree.h") → decompress(...) → diff 验证</w:t>
      </w:r>
      <w:r>
        <w:rPr>
          <w:rFonts w:ascii="等线" w:hAnsi="等线" w:eastAsia="等线"/>
          <w:sz w:val="21"/>
        </w:rPr>
        <w:t>，崩溃点在解压阶段</w:t>
      </w:r>
    </w:p>
    <w:p>
      <w:pPr>
        <w:pStyle w:val="ListNumber"/>
      </w:pPr>
      <w:r>
        <w:rPr>
          <w:rFonts w:ascii="等线" w:hAnsi="等线" w:eastAsia="等线"/>
          <w:sz w:val="21"/>
        </w:rPr>
        <w:t xml:space="preserve">检查 </w:t>
      </w:r>
      <w:r>
        <w:rPr>
          <w:rFonts w:ascii="Consolas" w:hAnsi="Consolas" w:eastAsia="等线"/>
          <w:color w:val="C0392B"/>
          <w:sz w:val="20"/>
        </w:rPr>
        <w:t>ghuffmantree.cpp</w:t>
      </w:r>
      <w:r>
        <w:rPr>
          <w:rFonts w:ascii="等线" w:hAnsi="等线" w:eastAsia="等线"/>
          <w:sz w:val="21"/>
        </w:rPr>
        <w:t>，发现</w:t>
      </w:r>
      <w:r>
        <w:rPr>
          <w:rFonts w:ascii="等线" w:hAnsi="等线" w:eastAsia="等线"/>
          <w:b/>
          <w:sz w:val="21"/>
        </w:rPr>
        <w:t>核心函数 `create(int weights[], int nw)` 是一个空函数</w:t>
      </w:r>
      <w:r>
        <w:rPr>
          <w:rFonts w:ascii="等线" w:hAnsi="等线" w:eastAsia="等线"/>
          <w:sz w:val="21"/>
        </w:rPr>
        <w:t>——这是课程作业中需要学生自己填写的部分，压缩包里提供的是未完成的原始版本</w:t>
      </w:r>
    </w:p>
    <w:p>
      <w:pPr>
        <w:pStyle w:val="ListNumber"/>
      </w:pPr>
      <w:r>
        <w:rPr>
          <w:rFonts w:ascii="等线" w:hAnsi="等线" w:eastAsia="等线"/>
          <w:sz w:val="21"/>
        </w:rPr>
        <w:t>故障链清晰了：</w:t>
      </w:r>
      <w:r>
        <w:rPr>
          <w:rFonts w:ascii="Consolas" w:hAnsi="Consolas" w:eastAsia="等线"/>
          <w:color w:val="C0392B"/>
          <w:sz w:val="20"/>
        </w:rPr>
        <w:t>create</w:t>
      </w:r>
      <w:r>
        <w:rPr>
          <w:rFonts w:ascii="等线" w:hAnsi="等线" w:eastAsia="等线"/>
          <w:sz w:val="21"/>
        </w:rPr>
        <w:t xml:space="preserve"> 未实现 → 哈夫曼树为空（</w:t>
      </w:r>
      <w:r>
        <w:rPr>
          <w:rFonts w:ascii="Consolas" w:hAnsi="Consolas" w:eastAsia="等线"/>
          <w:color w:val="C0392B"/>
          <w:sz w:val="20"/>
        </w:rPr>
        <w:t>mpRoot == NULL</w:t>
      </w:r>
      <w:r>
        <w:rPr>
          <w:rFonts w:ascii="等线" w:hAnsi="等线" w:eastAsia="等线"/>
          <w:sz w:val="21"/>
        </w:rPr>
        <w:t xml:space="preserve">）→ </w:t>
      </w:r>
      <w:r>
        <w:rPr>
          <w:rFonts w:ascii="Consolas" w:hAnsi="Consolas" w:eastAsia="等线"/>
          <w:color w:val="C0392B"/>
          <w:sz w:val="20"/>
        </w:rPr>
        <w:t>decompress</w:t>
      </w:r>
      <w:r>
        <w:rPr>
          <w:rFonts w:ascii="等线" w:hAnsi="等线" w:eastAsia="等线"/>
          <w:sz w:val="21"/>
        </w:rPr>
        <w:t xml:space="preserve"> 中执行 </w:t>
      </w:r>
      <w:r>
        <w:rPr>
          <w:rFonts w:ascii="Consolas" w:hAnsi="Consolas" w:eastAsia="等线"/>
          <w:color w:val="C0392B"/>
          <w:sz w:val="20"/>
        </w:rPr>
        <w:t>p-&gt;left()</w:t>
      </w:r>
      <w:r>
        <w:rPr>
          <w:rFonts w:ascii="等线" w:hAnsi="等线" w:eastAsia="等线"/>
          <w:sz w:val="21"/>
        </w:rPr>
        <w:t xml:space="preserve"> 时空指针解引用 → 段错误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 核心函数实现</w:t>
      </w:r>
    </w:p>
    <w:p>
      <w:r>
        <w:rPr>
          <w:rFonts w:ascii="Consolas" w:hAnsi="Consolas" w:eastAsia="等线"/>
          <w:color w:val="C0392B"/>
          <w:sz w:val="20"/>
        </w:rPr>
        <w:t>create(int weights[], int nw)</w:t>
      </w:r>
      <w:r>
        <w:rPr>
          <w:rFonts w:ascii="等线" w:hAnsi="等线" w:eastAsia="等线"/>
          <w:sz w:val="21"/>
        </w:rPr>
        <w:t xml:space="preserve"> 的功能是</w:t>
      </w:r>
      <w:r>
        <w:rPr>
          <w:rFonts w:ascii="等线" w:hAnsi="等线" w:eastAsia="等线"/>
          <w:b/>
          <w:sz w:val="21"/>
        </w:rPr>
        <w:t>根据字节出现频率（权值）构建哈夫曼树</w:t>
      </w:r>
      <w:r>
        <w:rPr>
          <w:rFonts w:ascii="等线" w:hAnsi="等线" w:eastAsia="等线"/>
          <w:sz w:val="21"/>
        </w:rPr>
        <w:t>，采用贪心策略：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void GHuffmanTree::create(int weights[], int nw)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// 第 1 步：为每个权值大于 0 的字节建立叶子节点，构成初始森林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HuffmanItem *items = new HuffmanItem[nw];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int nn = 0;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for (int i = 0; i &lt; nw; i++)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if (weights[i] &gt; 0)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items[nn].mWeight = weights[i];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items[nn].mpTreeNode = new GHuffmanNode((uchar)i);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items[nn].mIsMerge = false;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nn++;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if (nn == 0) { delete []items; return;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// 第 2 步：反复选出权值最小的两棵树合并，直到只剩一棵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int n = nn, m1, m2;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while (n &gt; 1)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m1 = -1; m2 = -1;                  // m1 最小、m2 次小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for (int i = 0; i &lt; nn; i++)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if (items[i].mIsMerge) continue;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if (m1 &lt; 0 || items[i].mWeight &lt; items[m1].mWeight)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    m2 = m1; m1 = i;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} else if (m2 &lt; 0 || items[i].mWeight &lt; items[m2].mWeight) {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    m2 = i;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   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// 新建父节点：权值最小的作左孩子，次小的作右孩子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GHuffmanNode *pNode = new GHuffmanNode(0);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pNode-&gt;setLeft(items[m1].mpTreeNode);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pNode-&gt;setRight(items[m2].mpTreeNode);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items[m1].mWeight += items[m2].mWeight;   // 合并后权值相加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items[m1].mpTreeNode = pNode;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items[m2].mIsMerge = true;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n--;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// 第 3 步：最后未被合并的节点即树根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for (int i = 0; i &lt; nn; i++)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    if (!items[i].mIsMerge) { setRoot(items[i].mpTreeNode); break; }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 xml:space="preserve">    delete []items;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}</w:t>
      </w:r>
    </w:p>
    <w:p>
      <w:r>
        <w:rPr>
          <w:rFonts w:ascii="等线" w:hAnsi="等线" w:eastAsia="等线"/>
          <w:b/>
          <w:sz w:val="21"/>
        </w:rPr>
        <w:t>算法要点</w:t>
      </w:r>
      <w:r>
        <w:rPr>
          <w:rFonts w:ascii="等线" w:hAnsi="等线" w:eastAsia="等线"/>
          <w:sz w:val="21"/>
        </w:rPr>
        <w:t>：每次合并都选择权值最小的两棵子树，使高频字符靠近树根（编码短）、低频字符远离树根（编码长），从而使整体编码长度最短——这正是哈夫曼编码压缩率的来源。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6. 重新编译与验证</w:t>
      </w:r>
    </w:p>
    <w:p>
      <w:r>
        <w:rPr>
          <w:rFonts w:ascii="等线" w:hAnsi="等线" w:eastAsia="等线"/>
          <w:sz w:val="21"/>
        </w:rPr>
        <w:t xml:space="preserve">重新传输修改后的文件并编译运行，程序正常执行完毕。用 </w:t>
      </w:r>
      <w:r>
        <w:rPr>
          <w:rFonts w:ascii="Consolas" w:hAnsi="Consolas" w:eastAsia="等线"/>
          <w:color w:val="C0392B"/>
          <w:sz w:val="20"/>
        </w:rPr>
        <w:t>diff</w:t>
      </w:r>
      <w:r>
        <w:rPr>
          <w:rFonts w:ascii="等线" w:hAnsi="等线" w:eastAsia="等线"/>
          <w:sz w:val="21"/>
        </w:rPr>
        <w:t xml:space="preserve"> 做最终验证：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diff gbintree.h gbintree_hfm.h &amp;&amp; echo "===== 解压验证通过 ====="</w:t>
      </w:r>
    </w:p>
    <w:p>
      <w:r>
        <w:rPr>
          <w:rFonts w:ascii="Consolas" w:hAnsi="Consolas" w:eastAsia="等线"/>
          <w:color w:val="C0392B"/>
          <w:sz w:val="20"/>
        </w:rPr>
        <w:t>diff</w:t>
      </w:r>
      <w:r>
        <w:rPr>
          <w:rFonts w:ascii="等线" w:hAnsi="等线" w:eastAsia="等线"/>
          <w:sz w:val="21"/>
        </w:rPr>
        <w:t xml:space="preserve"> 无任何输出并打印"验证通过"，说明</w:t>
      </w:r>
      <w:r>
        <w:rPr>
          <w:rFonts w:ascii="等线" w:hAnsi="等线" w:eastAsia="等线"/>
          <w:b/>
          <w:sz w:val="21"/>
        </w:rPr>
        <w:t>解压还原出的文件与原始文件逐字节一致</w:t>
      </w:r>
      <w:r>
        <w:rPr>
          <w:rFonts w:ascii="等线" w:hAnsi="等线" w:eastAsia="等线"/>
          <w:sz w:val="21"/>
        </w:rPr>
        <w:t>，压缩/解压完整闭环正确。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四、问题与解决汇总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解决办法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源码路径不存在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项目一直在 RAR 包中未解压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解压 </w:t>
            </w:r>
            <w:r>
              <w:rPr>
                <w:rFonts w:ascii="Consolas" w:hAnsi="Consolas" w:eastAsia="等线"/>
                <w:color w:val="C0392B"/>
                <w:sz w:val="18"/>
              </w:rPr>
              <w:t>2026上机.rar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无 RAR 工具，装 7-Zip 失败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官网被墙 + 安装需要管理员权限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改用系统自带 </w:t>
            </w:r>
            <w:r>
              <w:rPr>
                <w:rFonts w:ascii="Consolas" w:hAnsi="Consolas" w:eastAsia="等线"/>
                <w:color w:val="C0392B"/>
                <w:sz w:val="18"/>
              </w:rPr>
              <w:t>System32\tar.exe</w:t>
            </w:r>
            <w:r>
              <w:rPr>
                <w:rFonts w:ascii="等线" w:hAnsi="等线" w:eastAsia="等线"/>
                <w:sz w:val="19"/>
              </w:rPr>
              <w:t>（libarchive）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scp 报 stat local 失败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中文路径传参编码错乱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改用纯英文路径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程序段错误崩溃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create()</w:t>
            </w:r>
            <w:r>
              <w:rPr>
                <w:rFonts w:ascii="等线" w:hAnsi="等线" w:eastAsia="等线"/>
                <w:sz w:val="19"/>
              </w:rPr>
              <w:t xml:space="preserve"> 是空函数，树未建立，解压时空指针解引用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实现哈夫曼建树算法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编译无任何提示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>Linux 编译器的习惯</w:t>
            </w:r>
          </w:p>
        </w:tc>
        <w:tc>
          <w:tcPr>
            <w:tcW w:type="dxa" w:w="216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用 </w:t>
            </w:r>
            <w:r>
              <w:rPr>
                <w:rFonts w:ascii="Consolas" w:hAnsi="Consolas" w:eastAsia="等线"/>
                <w:color w:val="C0392B"/>
                <w:sz w:val="18"/>
              </w:rPr>
              <w:t>ls</w:t>
            </w:r>
            <w:r>
              <w:rPr>
                <w:rFonts w:ascii="等线" w:hAnsi="等线" w:eastAsia="等线"/>
                <w:sz w:val="19"/>
              </w:rPr>
              <w:t xml:space="preserve"> 检查产物、用 </w:t>
            </w:r>
            <w:r>
              <w:rPr>
                <w:rFonts w:ascii="Consolas" w:hAnsi="Consolas" w:eastAsia="等线"/>
                <w:color w:val="C0392B"/>
                <w:sz w:val="18"/>
              </w:rPr>
              <w:t>./</w:t>
            </w:r>
            <w:r>
              <w:rPr>
                <w:rFonts w:ascii="等线" w:hAnsi="等线" w:eastAsia="等线"/>
                <w:sz w:val="19"/>
              </w:rPr>
              <w:t xml:space="preserve"> 运行验证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8"/>
        </w:rPr>
        <w:t>五、实验收获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掌握了 Linux 开发工作流</w:t>
      </w:r>
      <w:r>
        <w:rPr>
          <w:rFonts w:ascii="等线" w:hAnsi="等线" w:eastAsia="等线"/>
          <w:sz w:val="21"/>
        </w:rPr>
        <w:t>：ssh 远程登录、scp 传输文件、g++ 编译、</w:t>
      </w:r>
      <w:r>
        <w:rPr>
          <w:rFonts w:ascii="Consolas" w:hAnsi="Consolas" w:eastAsia="等线"/>
          <w:color w:val="C0392B"/>
          <w:sz w:val="20"/>
        </w:rPr>
        <w:t>./</w:t>
      </w:r>
      <w:r>
        <w:rPr>
          <w:rFonts w:ascii="等线" w:hAnsi="等线" w:eastAsia="等线"/>
          <w:sz w:val="21"/>
        </w:rPr>
        <w:t xml:space="preserve"> 运行程序、</w:t>
      </w:r>
      <w:r>
        <w:rPr>
          <w:rFonts w:ascii="Consolas" w:hAnsi="Consolas" w:eastAsia="等线"/>
          <w:color w:val="C0392B"/>
          <w:sz w:val="20"/>
        </w:rPr>
        <w:t>diff</w:t>
      </w:r>
      <w:r>
        <w:rPr>
          <w:rFonts w:ascii="等线" w:hAnsi="等线" w:eastAsia="等线"/>
          <w:sz w:val="21"/>
        </w:rPr>
        <w:t xml:space="preserve"> 验证结果，这套流程和公司里操作远程服务器的方式完全一致。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建立了跨平台意识</w:t>
      </w:r>
      <w:r>
        <w:rPr>
          <w:rFonts w:ascii="等线" w:hAnsi="等线" w:eastAsia="等线"/>
          <w:sz w:val="21"/>
        </w:rPr>
        <w:t>：同一份 C++ 代码，MSVC 和 g++ 的行为并不完全相同；路径中的中文、文本编码、编译器提示风格都是跨平台时容易踩的坑。</w:t>
      </w:r>
      <w:r>
        <w:rPr>
          <w:rFonts w:ascii="等线" w:hAnsi="等线" w:eastAsia="等线"/>
          <w:b/>
          <w:sz w:val="21"/>
        </w:rPr>
        <w:t>经验：项目路径一律用英文</w:t>
      </w:r>
      <w:r>
        <w:rPr>
          <w:rFonts w:ascii="等线" w:hAnsi="等线" w:eastAsia="等线"/>
          <w:sz w:val="21"/>
        </w:rPr>
        <w:t>。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学会用故障现象反推原因</w:t>
      </w:r>
      <w:r>
        <w:rPr>
          <w:rFonts w:ascii="等线" w:hAnsi="等线" w:eastAsia="等线"/>
          <w:sz w:val="21"/>
        </w:rPr>
        <w:t>：段错误 → 空指针 → 追溯到未实现的函数，这条排查链路比记住任何语法都重要。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理解了"无输出即成功"</w:t>
      </w:r>
      <w:r>
        <w:rPr>
          <w:rFonts w:ascii="等线" w:hAnsi="等线" w:eastAsia="等线"/>
          <w:sz w:val="21"/>
        </w:rPr>
        <w:t>：Linux 工具遵循"沉默是金"，判断成功要靠检查实际产物，而不是等提示。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体会到验证的价值</w:t>
      </w:r>
      <w:r>
        <w:rPr>
          <w:rFonts w:ascii="等线" w:hAnsi="等线" w:eastAsia="等线"/>
          <w:sz w:val="21"/>
        </w:rPr>
        <w:t xml:space="preserve">：程序"能跑完"不等于"结果正确"，用 </w:t>
      </w:r>
      <w:r>
        <w:rPr>
          <w:rFonts w:ascii="Consolas" w:hAnsi="Consolas" w:eastAsia="等线"/>
          <w:color w:val="C0392B"/>
          <w:sz w:val="20"/>
        </w:rPr>
        <w:t>diff</w:t>
      </w:r>
      <w:r>
        <w:rPr>
          <w:rFonts w:ascii="等线" w:hAnsi="等线" w:eastAsia="等线"/>
          <w:sz w:val="21"/>
        </w:rPr>
        <w:t xml:space="preserve"> 逐字节比对，才是客观的验收标准。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加深了对哈夫曼树的理解</w:t>
      </w:r>
      <w:r>
        <w:rPr>
          <w:rFonts w:ascii="等线" w:hAnsi="等线" w:eastAsia="等线"/>
          <w:sz w:val="21"/>
        </w:rPr>
        <w:t>：亲手补全建树函数后，对"贪心策略 + 频率决定编码长度"这一核心思想有了代码级的认识。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六、后续计划</w:t>
      </w:r>
    </w:p>
    <w:p>
      <w:pPr>
        <w:pStyle w:val="ListBullet"/>
      </w:pPr>
      <w:r>
        <w:rPr>
          <w:rFonts w:ascii="等线" w:hAnsi="等线" w:eastAsia="等线"/>
          <w:sz w:val="21"/>
        </w:rPr>
        <w:t>完成计组"数据的表示"配套小实验（补码、溢出、符号扩展）</w:t>
      </w:r>
    </w:p>
    <w:p>
      <w:pPr>
        <w:pStyle w:val="ListBullet"/>
      </w:pPr>
      <w:r>
        <w:rPr>
          <w:rFonts w:ascii="等线" w:hAnsi="等线" w:eastAsia="等线"/>
          <w:sz w:val="21"/>
        </w:rPr>
        <w:t>x] ESP32 开发板下单，准备硬件项目</w:t>
      </w:r>
    </w:p>
    <w:p>
      <w:pPr>
        <w:pStyle w:val="ListBullet"/>
      </w:pPr>
      <w:r>
        <w:rPr>
          <w:rFonts w:ascii="等线" w:hAnsi="等线" w:eastAsia="等线"/>
          <w:sz w:val="21"/>
        </w:rPr>
        <w:t>按学习计划推进第 2 周内容（文件系统与权限、哈夫曼项目整理上 GitHub）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